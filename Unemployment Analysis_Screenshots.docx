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Unemployment Analysis with Python</w:t>
      </w:r>
    </w:p>
    <w:p>
      <w:pPr>
        <w:pStyle w:val="Heading2"/>
      </w:pPr>
      <w:r>
        <w:t>Screenshot 1: Imports and Dataset Creation</w:t>
      </w:r>
    </w:p>
    <w:p>
      <w:r>
        <w:br/>
        <w:t>import pandas as pd</w:t>
        <w:br/>
        <w:t>import matplotlib.pyplot as plt</w:t>
        <w:br/>
        <w:t>import seaborn as sns</w:t>
        <w:br/>
        <w:br/>
        <w:t>data = {</w:t>
        <w:br/>
        <w:t xml:space="preserve">    'State': ['Andhra Pradesh', 'Telangana', 'Tamil Nadu',</w:t>
        <w:br/>
        <w:t xml:space="preserve">              'Karnataka', 'Kerala', 'Maharashtra',</w:t>
        <w:br/>
        <w:t xml:space="preserve">              'Delhi', 'Punjab']</w:t>
        <w:br/>
        <w:t>}</w:t>
        <w:br/>
      </w:r>
    </w:p>
    <w:p>
      <w:pPr>
        <w:pStyle w:val="Heading2"/>
      </w:pPr>
      <w:r>
        <w:t>Screenshot 2: Dataset Information</w:t>
      </w:r>
    </w:p>
    <w:p>
      <w:r>
        <w:br/>
        <w:t>Dataset Shape:</w:t>
        <w:br/>
        <w:t>(8, 4)</w:t>
        <w:br/>
        <w:br/>
        <w:t>Missing Values:</w:t>
        <w:br/>
        <w:t>State                            0</w:t>
        <w:br/>
        <w:t>Unemployment Rate (%)            0</w:t>
        <w:br/>
        <w:t>Employed                         0</w:t>
        <w:br/>
        <w:t>Labour Participation Rate (%)    0</w:t>
        <w:br/>
      </w:r>
    </w:p>
    <w:p>
      <w:pPr>
        <w:pStyle w:val="Heading2"/>
      </w:pPr>
      <w:r>
        <w:t>Screenshot 3: Graph Outputs</w:t>
      </w:r>
    </w:p>
    <w:p>
      <w:r>
        <w:br/>
        <w:t>- State-wise Unemployment Rate Bar Plot</w:t>
        <w:br/>
        <w:t>- Distribution Histogram</w:t>
        <w:br/>
        <w:t>- Correlation Heatmap</w:t>
        <w:br/>
      </w:r>
    </w:p>
    <w:p>
      <w:pPr>
        <w:pStyle w:val="Heading2"/>
      </w:pPr>
      <w:r>
        <w:t>Screenshot 4: Final Output and Conclusion</w:t>
      </w:r>
    </w:p>
    <w:p>
      <w:r>
        <w:br/>
        <w:t>State with Highest Unemployment:</w:t>
        <w:br/>
        <w:t>Delhi</w:t>
        <w:br/>
        <w:br/>
        <w:t>Conclusion:</w:t>
        <w:br/>
        <w:t>Delhi has the highest unemployment rate in this dataset.</w:t>
        <w:br/>
        <w:t>The project successfully analyzes unemployment data using Python.</w:t>
        <w:br/>
      </w:r>
    </w:p>
    <w:p>
      <w:pPr>
        <w:pStyle w:val="Heading2"/>
      </w:pPr>
      <w:r>
        <w:t>Submission Files</w:t>
      </w:r>
    </w:p>
    <w:p>
      <w:r>
        <w:br/>
        <w:t>1. unemployment_analysis.py</w:t>
        <w:br/>
        <w:t>2. unemployment_data.csv</w:t>
        <w:br/>
        <w:t>3. Output screenshots</w:t>
        <w:br/>
        <w:t>4. GitHub Repository Link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